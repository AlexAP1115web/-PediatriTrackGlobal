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47A1"/>
          <w:sz w:val="44"/>
        </w:rPr>
        <w:t>Fundamentos de Aplicaciones Web y Móviles</w:t>
      </w:r>
    </w:p>
    <w:p>
      <w:pPr>
        <w:jc w:val="center"/>
      </w:pPr>
      <w:r>
        <w:rPr>
          <w:i/>
          <w:color w:val="607D8B"/>
          <w:sz w:val="26"/>
        </w:rPr>
        <w:t>Preguntas de repaso, aplicadas al proyecto PediatriTrack Global</w:t>
      </w:r>
    </w:p>
    <w:p>
      <w:pPr>
        <w:jc w:val="center"/>
      </w:pPr>
      <w:r>
        <w:rPr>
          <w:color w:val="263238"/>
          <w:sz w:val="22"/>
        </w:rPr>
        <w:t>Alejandro Pérez Alcántara</w:t>
      </w:r>
    </w:p>
    <w:p>
      <w:pPr>
        <w:jc w:val="center"/>
      </w:pPr>
      <w:r>
        <w:rPr>
          <w:color w:val="607D8B"/>
          <w:sz w:val="20"/>
        </w:rPr>
        <w:t>Ingeniería en Desarrollo de Software Multiplataforma · Universidad Tecnológica de Puebla</w:t>
      </w:r>
    </w:p>
    <w:p/>
    <w:p>
      <w:pPr>
        <w:spacing w:after="160" w:line="276" w:lineRule="auto"/>
      </w:pPr>
      <w:r>
        <w:rPr>
          <w:color w:val="263238"/>
          <w:sz w:val="22"/>
        </w:rPr>
        <w:t>Una aplicación es un conjunto de tecnologías que colaboran entre sí para resolver un problema. A continuación se desarrollan los seis puntos solicitados, con ejemplos tomados directamente del proyecto PediatriTrack Global (React Native + Expo + Firebase).</w:t>
      </w:r>
    </w:p>
    <w:p>
      <w:pPr>
        <w:spacing w:before="360" w:after="120"/>
      </w:pPr>
      <w:r>
        <w:rPr>
          <w:b/>
          <w:color w:val="0D47A1"/>
          <w:sz w:val="32"/>
        </w:rPr>
        <w:t>1. Frontend y Backend</w:t>
      </w:r>
    </w:p>
    <w:p>
      <w:pPr>
        <w:spacing w:after="160" w:line="276" w:lineRule="auto"/>
      </w:pPr>
      <w:r>
        <w:rPr>
          <w:b/>
          <w:color w:val="0D47A1"/>
          <w:sz w:val="22"/>
        </w:rPr>
        <w:t xml:space="preserve">Frontend (interfaz de usuario): </w:t>
      </w:r>
      <w:r>
        <w:rPr>
          <w:color w:val="263238"/>
          <w:sz w:val="22"/>
        </w:rPr>
        <w:t>es todo lo que el usuario ve y con lo que interactúa directamente: pantallas, botones, formularios, navegación y estilos. En PediatriTrack Global corresponde a las pantallas de React Native (LoginScreen, VaccinationScreen, VitaminsScreen, etc.) y al archivo globalStyles.ts.</w:t>
      </w:r>
    </w:p>
    <w:p>
      <w:pPr>
        <w:spacing w:after="160" w:line="276" w:lineRule="auto"/>
      </w:pPr>
      <w:r>
        <w:rPr>
          <w:b/>
          <w:color w:val="0D47A1"/>
          <w:sz w:val="22"/>
        </w:rPr>
        <w:t xml:space="preserve">Backend (lógica de negocio): </w:t>
      </w:r>
      <w:r>
        <w:rPr>
          <w:color w:val="263238"/>
          <w:sz w:val="22"/>
        </w:rPr>
        <w:t>es la parte que procesa datos, valida permisos, aplica reglas de negocio y se comunica con la base de datos, normalmente sin que el usuario la vea directamente. En el proyecto, Firebase cumple ese papel: Authentication, Firestore y Storage, junto con las reglas de seguridad (firestore.rules, storage.rules) que definen quién puede leer o escribir cada dato.</w:t>
      </w:r>
    </w:p>
    <w:p>
      <w:pPr>
        <w:spacing w:after="160" w:line="276" w:lineRule="auto"/>
      </w:pPr>
      <w:r>
        <w:rPr>
          <w:color w:val="263238"/>
          <w:sz w:val="22"/>
        </w:rPr>
        <w:t>Nota: no se programó un servidor propio con Node/Express porque el proyecto usa un backend administrado (BaaS, Backend as a Service).</w:t>
      </w:r>
    </w:p>
    <w:p>
      <w:pPr>
        <w:spacing w:before="360" w:after="120"/>
      </w:pPr>
      <w:r>
        <w:rPr>
          <w:b/>
          <w:color w:val="0D47A1"/>
          <w:sz w:val="32"/>
        </w:rPr>
        <w:t>2. ¿Qué es una API?</w:t>
      </w:r>
    </w:p>
    <w:p>
      <w:pPr>
        <w:spacing w:after="160" w:line="276" w:lineRule="auto"/>
      </w:pPr>
      <w:r>
        <w:rPr>
          <w:color w:val="263238"/>
          <w:sz w:val="22"/>
        </w:rPr>
        <w:t>Una API (Application Programming Interface) es un conjunto de reglas que permite que dos programas se comuniquen entre sí sin que uno necesite conocer el código interno del otro; solo necesita saber qué puede pedir y qué recibirá de vuelta.</w:t>
      </w:r>
    </w:p>
    <w:p>
      <w:pPr>
        <w:spacing w:before="200" w:after="80"/>
      </w:pPr>
      <w:r>
        <w:rPr>
          <w:b/>
          <w:color w:val="1976D2"/>
          <w:sz w:val="26"/>
        </w:rPr>
        <w:t>Ejemplos de APIs</w:t>
      </w:r>
    </w:p>
    <w:p>
      <w:pPr>
        <w:pStyle w:val="ListBullet"/>
        <w:spacing w:after="80"/>
      </w:pPr>
      <w:r>
        <w:rPr>
          <w:color w:val="263238"/>
          <w:sz w:val="22"/>
        </w:rPr>
        <w:t>API de Google Maps</w:t>
      </w:r>
    </w:p>
    <w:p>
      <w:pPr>
        <w:pStyle w:val="ListBullet"/>
        <w:spacing w:after="80"/>
      </w:pPr>
      <w:r>
        <w:rPr>
          <w:color w:val="263238"/>
          <w:sz w:val="22"/>
        </w:rPr>
        <w:t>API de OpenWeather (clima)</w:t>
      </w:r>
    </w:p>
    <w:p>
      <w:pPr>
        <w:pStyle w:val="ListBullet"/>
        <w:spacing w:after="80"/>
      </w:pPr>
      <w:r>
        <w:rPr>
          <w:color w:val="263238"/>
          <w:sz w:val="22"/>
        </w:rPr>
        <w:t>API de Stripe / PayPal (pagos)</w:t>
      </w:r>
    </w:p>
    <w:p>
      <w:pPr>
        <w:pStyle w:val="ListBullet"/>
        <w:spacing w:after="80"/>
      </w:pPr>
      <w:r>
        <w:rPr>
          <w:color w:val="263238"/>
          <w:sz w:val="22"/>
        </w:rPr>
        <w:t>API de Twitter/X</w:t>
      </w:r>
    </w:p>
    <w:p>
      <w:pPr>
        <w:pStyle w:val="ListBullet"/>
        <w:spacing w:after="80"/>
      </w:pPr>
      <w:r>
        <w:rPr>
          <w:color w:val="263238"/>
          <w:sz w:val="22"/>
        </w:rPr>
        <w:t>El SDK de Firebase (firebase/auth, firebase/firestore, firebase/storage) también es una API</w:t>
      </w:r>
    </w:p>
    <w:p>
      <w:pPr>
        <w:spacing w:before="200" w:after="80"/>
      </w:pPr>
      <w:r>
        <w:rPr>
          <w:b/>
          <w:color w:val="1976D2"/>
          <w:sz w:val="26"/>
        </w:rPr>
        <w:t>¿Una API conecta el Frontend con el Backend?</w:t>
      </w:r>
    </w:p>
    <w:p>
      <w:pPr>
        <w:spacing w:after="160" w:line="276" w:lineRule="auto"/>
      </w:pPr>
      <w:r>
        <w:rPr>
          <w:color w:val="263238"/>
          <w:sz w:val="22"/>
        </w:rPr>
        <w:t>Sí. Generalmente es el puente: el frontend hace una petición a la API, esta ejecuta lógica del backend y regresa una respuesta.</w:t>
      </w:r>
    </w:p>
    <w:p>
      <w:pPr>
        <w:spacing w:before="200" w:after="80"/>
      </w:pPr>
      <w:r>
        <w:rPr>
          <w:b/>
          <w:color w:val="1976D2"/>
          <w:sz w:val="26"/>
        </w:rPr>
        <w:t>¿Toda API REST es una API, pero no toda API es una API REST?</w:t>
      </w:r>
    </w:p>
    <w:p>
      <w:pPr>
        <w:spacing w:after="160" w:line="276" w:lineRule="auto"/>
      </w:pPr>
      <w:r>
        <w:rPr>
          <w:color w:val="263238"/>
          <w:sz w:val="22"/>
        </w:rPr>
        <w:t>Correcto. REST es solo un estilo o conjunto de convenciones para construir APIs (usa HTTP, verbos GET/POST/PUT/DELETE, recursos identificados por URLs, sin guardar estado entre peticiones). Existen otros estilos de API que no son REST: SOAP, GraphQL, gRPC, WebSockets.</w:t>
      </w:r>
    </w:p>
    <w:p>
      <w:pPr>
        <w:spacing w:before="200" w:after="80"/>
      </w:pPr>
      <w:r>
        <w:rPr>
          <w:b/>
          <w:color w:val="1976D2"/>
          <w:sz w:val="26"/>
        </w:rPr>
        <w:t>Ejemplos de servicios REST</w:t>
      </w:r>
    </w:p>
    <w:p>
      <w:pPr>
        <w:pStyle w:val="ListBullet"/>
        <w:spacing w:after="80"/>
      </w:pPr>
      <w:r>
        <w:rPr>
          <w:color w:val="263238"/>
          <w:sz w:val="22"/>
        </w:rPr>
        <w:t>API REST de GitHub</w:t>
      </w:r>
    </w:p>
    <w:p>
      <w:pPr>
        <w:pStyle w:val="ListBullet"/>
        <w:spacing w:after="80"/>
      </w:pPr>
      <w:r>
        <w:rPr>
          <w:color w:val="263238"/>
          <w:sz w:val="22"/>
        </w:rPr>
        <w:t>JSONPlaceholder (API pública usada para practicar)</w:t>
      </w:r>
    </w:p>
    <w:p>
      <w:pPr>
        <w:pStyle w:val="ListBullet"/>
        <w:spacing w:after="80"/>
      </w:pPr>
      <w:r>
        <w:rPr>
          <w:color w:val="263238"/>
          <w:sz w:val="22"/>
        </w:rPr>
        <w:t>La API REST que existe por debajo de Firestore (aunque normalmente se usa vía SDK, no por HTTP directo)</w:t>
      </w:r>
    </w:p>
    <w:p>
      <w:pPr>
        <w:spacing w:before="200" w:after="80"/>
      </w:pPr>
      <w:r>
        <w:rPr>
          <w:b/>
          <w:color w:val="1976D2"/>
          <w:sz w:val="26"/>
        </w:rPr>
        <w:t>Diferencia entre API REST y servicio REST</w:t>
      </w:r>
    </w:p>
    <w:p>
      <w:pPr>
        <w:spacing w:after="160" w:line="276" w:lineRule="auto"/>
      </w:pPr>
      <w:r>
        <w:rPr>
          <w:color w:val="263238"/>
          <w:sz w:val="22"/>
        </w:rPr>
        <w:t>En la práctica se usan casi como sinónimos, pero técnicamente: el servicio REST es el programa que corre en el servidor y hace el trabajo real (la implementación); la API REST es el contrato documentado —endpoints, métodos, formatos de entrada y salida— que ese servicio expone para que otros lo consuman. El servicio es el motor; la API es el panel de control para usar ese motor.</w:t>
      </w:r>
    </w:p>
    <w:p>
      <w:pPr>
        <w:spacing w:before="360" w:after="120"/>
      </w:pPr>
      <w:r>
        <w:rPr>
          <w:b/>
          <w:color w:val="0D47A1"/>
          <w:sz w:val="32"/>
        </w:rPr>
        <w:t>3. Frameworks para aplicaciones móviles y frameworks Front-End: ¿es lo mismo?</w:t>
      </w:r>
    </w:p>
    <w:p>
      <w:pPr>
        <w:spacing w:after="160" w:line="276" w:lineRule="auto"/>
      </w:pPr>
      <w:r>
        <w:rPr>
          <w:color w:val="263238"/>
          <w:sz w:val="22"/>
        </w:rPr>
        <w:t>No es lo mismo, aunque en algunos casos se combinan. Un framework front-end (React, Angular, Vue) está diseñado para construir interfaces que corren en un navegador web. Para aplicaciones móviles existen tres caminos distintos:</w:t>
      </w:r>
    </w:p>
    <w:p>
      <w:pPr>
        <w:spacing w:after="160" w:line="276" w:lineRule="auto"/>
      </w:pPr>
      <w:r>
        <w:rPr>
          <w:b/>
          <w:color w:val="0D47A1"/>
          <w:sz w:val="22"/>
        </w:rPr>
        <w:t xml:space="preserve">Nativo puro: </w:t>
      </w:r>
      <w:r>
        <w:rPr>
          <w:color w:val="263238"/>
          <w:sz w:val="22"/>
        </w:rPr>
        <w:t>Swift/SwiftUI para iOS, Kotlin/Jetpack Compose para Android; cada uno solo sirve para su propia plataforma.</w:t>
      </w:r>
    </w:p>
    <w:p>
      <w:pPr>
        <w:spacing w:after="160" w:line="276" w:lineRule="auto"/>
      </w:pPr>
      <w:r>
        <w:rPr>
          <w:b/>
          <w:color w:val="0D47A1"/>
          <w:sz w:val="22"/>
        </w:rPr>
        <w:t xml:space="preserve">Multiplataforma nativo real: </w:t>
      </w:r>
      <w:r>
        <w:rPr>
          <w:color w:val="263238"/>
          <w:sz w:val="22"/>
        </w:rPr>
        <w:t>React Native (usado en PediatriTrack Global) y Flutter. Se escribe una sola vez y el código se compila a componentes nativos reales; por ejemplo, un &lt;View&gt; de React Native termina siendo una vista nativa de Android o iOS, no HTML.</w:t>
      </w:r>
    </w:p>
    <w:p>
      <w:pPr>
        <w:spacing w:after="160" w:line="276" w:lineRule="auto"/>
      </w:pPr>
      <w:r>
        <w:rPr>
          <w:b/>
          <w:color w:val="0D47A1"/>
          <w:sz w:val="22"/>
        </w:rPr>
        <w:t xml:space="preserve">Híbrido: </w:t>
      </w:r>
      <w:r>
        <w:rPr>
          <w:color w:val="263238"/>
          <w:sz w:val="22"/>
        </w:rPr>
        <w:t>Ionic + Capacitor (o Apache Cordova, más antiguo). Aquí sí se usa un framework front-end web normal (Angular, React o Vue) para construir la interfaz, y Capacitor la empaqueta dentro de un WebView nativo, dándole acceso a cámara, GPS, almacenamiento, etc.</w:t>
      </w:r>
    </w:p>
    <w:p>
      <w:pPr>
        <w:spacing w:after="160" w:line="276" w:lineRule="auto"/>
      </w:pPr>
      <w:r>
        <w:rPr>
          <w:color w:val="263238"/>
          <w:sz w:val="22"/>
        </w:rPr>
        <w:t>El ejemplo de la profesora (Angular + Ionic + Capacitor) es exactamente el caso híbrido: Angular construye la interfaz, Ionic aporta componentes que se ven "móviles", y Capacitor conecta con el hardware del dispositivo. La aplicación sigue siendo una app móvil aunque la interfaz esté hecha con tecnologías web.</w:t>
      </w:r>
    </w:p>
    <w:p>
      <w:pPr>
        <w:spacing w:after="160" w:line="276" w:lineRule="auto"/>
      </w:pPr>
      <w:r>
        <w:rPr>
          <w:color w:val="263238"/>
          <w:sz w:val="22"/>
        </w:rPr>
        <w:t>Conclusión clave: React Native es un framework móvil multiplataforma nativo; Ionic es un framework front-end web empaquetado como app híbrida.</w:t>
      </w:r>
    </w:p>
    <w:p>
      <w:pPr>
        <w:spacing w:before="360" w:after="120"/>
      </w:pPr>
      <w:r>
        <w:rPr>
          <w:b/>
          <w:color w:val="0D47A1"/>
          <w:sz w:val="32"/>
        </w:rPr>
        <w:t>4. Bases de datos relacionales y no relacionales</w:t>
      </w:r>
    </w:p>
    <w:p>
      <w:pPr>
        <w:spacing w:after="160" w:line="276" w:lineRule="auto"/>
      </w:pPr>
      <w:r>
        <w:rPr>
          <w:b/>
          <w:color w:val="0D47A1"/>
          <w:sz w:val="22"/>
        </w:rPr>
        <w:t xml:space="preserve">Relacionales (SQL): </w:t>
      </w:r>
      <w:r>
        <w:rPr>
          <w:color w:val="263238"/>
          <w:sz w:val="22"/>
        </w:rPr>
        <w:t>organizan la información en tablas con filas y columnas, con relaciones definidas por llaves primarias y foráneas, y un esquema fijo que debe definirse antes de guardar datos. Ejemplos: MySQL, PostgreSQL, SQL Server, MariaDB, Oracle.</w:t>
      </w:r>
    </w:p>
    <w:p>
      <w:pPr>
        <w:spacing w:after="160" w:line="276" w:lineRule="auto"/>
      </w:pPr>
      <w:r>
        <w:rPr>
          <w:b/>
          <w:color w:val="0D47A1"/>
          <w:sz w:val="22"/>
        </w:rPr>
        <w:t xml:space="preserve">No relacionales (NoSQL): </w:t>
      </w:r>
      <w:r>
        <w:rPr>
          <w:color w:val="263238"/>
          <w:sz w:val="22"/>
        </w:rPr>
        <w:t>guardan datos de forma más flexible, sin esquema obligatorio. Existen varios tipos: documentales (MongoDB, Firebase Firestore), clave-valor (Redis, DynamoDB), columnares (Cassandra, HBase) y de grafos (Neo4j).</w:t>
      </w:r>
    </w:p>
    <w:p>
      <w:pPr>
        <w:spacing w:after="160" w:line="276" w:lineRule="auto"/>
      </w:pPr>
      <w:r>
        <w:rPr>
          <w:color w:val="263238"/>
          <w:sz w:val="22"/>
        </w:rPr>
        <w:t>PediatriTrack Global usa Firestore (documental, NoSQL): cada bebé, vitamina, documento o vacuna aplicada es un documento tipo JSON dentro de una colección, sin tabla ni esquema rígido; por eso fue posible agregar campos nuevos (uid, activo) sin tener que migrar ninguna tabla.</w:t>
      </w:r>
    </w:p>
    <w:p>
      <w:pPr>
        <w:spacing w:before="360" w:after="120"/>
      </w:pPr>
      <w:r>
        <w:rPr>
          <w:b/>
          <w:color w:val="0D47A1"/>
          <w:sz w:val="32"/>
        </w:rPr>
        <w:t>5. ¿Qué es un ORM?</w:t>
      </w:r>
    </w:p>
    <w:p>
      <w:pPr>
        <w:spacing w:after="160" w:line="276" w:lineRule="auto"/>
      </w:pPr>
      <w:r>
        <w:rPr>
          <w:color w:val="263238"/>
          <w:sz w:val="22"/>
        </w:rPr>
        <w:t>Un ORM (Object-Relational Mapping) es una capa de software que traduce entre objetos del lenguaje de programación y las tablas de una base de datos relacional, evitando escribir SQL manualmente. En vez de INSERT INTO usuarios..., se escribe algo como Usuario.create({ nombre: "Juan" }) y el ORM genera el SQL correspondiente; también maneja relaciones entre tablas y migraciones de esquema.</w:t>
      </w:r>
    </w:p>
    <w:p>
      <w:pPr>
        <w:spacing w:before="200" w:after="80"/>
      </w:pPr>
      <w:r>
        <w:rPr>
          <w:b/>
          <w:color w:val="1976D2"/>
          <w:sz w:val="26"/>
        </w:rPr>
        <w:t>Tipos de ORM</w:t>
      </w:r>
    </w:p>
    <w:p>
      <w:pPr>
        <w:spacing w:after="160" w:line="276" w:lineRule="auto"/>
      </w:pPr>
      <w:r>
        <w:rPr>
          <w:b/>
          <w:color w:val="0D47A1"/>
          <w:sz w:val="22"/>
        </w:rPr>
        <w:t xml:space="preserve">Active Record: </w:t>
      </w:r>
      <w:r>
        <w:rPr>
          <w:color w:val="263238"/>
          <w:sz w:val="22"/>
        </w:rPr>
        <w:t>el propio objeto sabe guardarse a sí mismo. Ejemplos: Sequelize, Django ORM, Eloquent (Laravel), Ruby on Rails ActiveRecord.</w:t>
      </w:r>
    </w:p>
    <w:p>
      <w:pPr>
        <w:spacing w:after="160" w:line="276" w:lineRule="auto"/>
      </w:pPr>
      <w:r>
        <w:rPr>
          <w:b/>
          <w:color w:val="0D47A1"/>
          <w:sz w:val="22"/>
        </w:rPr>
        <w:t xml:space="preserve">Data Mapper: </w:t>
      </w:r>
      <w:r>
        <w:rPr>
          <w:color w:val="263238"/>
          <w:sz w:val="22"/>
        </w:rPr>
        <w:t>separan el objeto de la lógica de persistencia. Ejemplos: TypeORM, Doctrine (PHP), Hibernate (Java).</w:t>
      </w:r>
    </w:p>
    <w:p>
      <w:pPr>
        <w:spacing w:before="200" w:after="80"/>
      </w:pPr>
      <w:r>
        <w:rPr>
          <w:b/>
          <w:color w:val="1976D2"/>
          <w:sz w:val="26"/>
        </w:rPr>
        <w:t>ORM más usados</w:t>
      </w:r>
    </w:p>
    <w:p>
      <w:pPr>
        <w:pStyle w:val="ListBullet"/>
        <w:spacing w:after="80"/>
      </w:pPr>
      <w:r>
        <w:rPr>
          <w:color w:val="263238"/>
          <w:sz w:val="22"/>
        </w:rPr>
        <w:t>Sequelize y Prisma (Node.js / JavaScript)</w:t>
      </w:r>
    </w:p>
    <w:p>
      <w:pPr>
        <w:pStyle w:val="ListBullet"/>
        <w:spacing w:after="80"/>
      </w:pPr>
      <w:r>
        <w:rPr>
          <w:color w:val="263238"/>
          <w:sz w:val="22"/>
        </w:rPr>
        <w:t>Entity Framework (.NET / C#)</w:t>
      </w:r>
    </w:p>
    <w:p>
      <w:pPr>
        <w:pStyle w:val="ListBullet"/>
        <w:spacing w:after="80"/>
      </w:pPr>
      <w:r>
        <w:rPr>
          <w:color w:val="263238"/>
          <w:sz w:val="22"/>
        </w:rPr>
        <w:t>Hibernate (Java)</w:t>
      </w:r>
    </w:p>
    <w:p>
      <w:pPr>
        <w:pStyle w:val="ListBullet"/>
        <w:spacing w:after="80"/>
      </w:pPr>
      <w:r>
        <w:rPr>
          <w:color w:val="263238"/>
          <w:sz w:val="22"/>
        </w:rPr>
        <w:t>Django ORM (Python)</w:t>
      </w:r>
    </w:p>
    <w:p>
      <w:pPr>
        <w:pStyle w:val="ListBullet"/>
        <w:spacing w:after="80"/>
      </w:pPr>
      <w:r>
        <w:rPr>
          <w:color w:val="263238"/>
          <w:sz w:val="22"/>
        </w:rPr>
        <w:t>Eloquent (PHP / Laravel)</w:t>
      </w:r>
    </w:p>
    <w:p>
      <w:pPr>
        <w:pStyle w:val="ListBullet"/>
        <w:spacing w:after="80"/>
      </w:pPr>
      <w:r>
        <w:rPr>
          <w:color w:val="263238"/>
          <w:sz w:val="22"/>
        </w:rPr>
        <w:t>SQLAlchemy (Python)</w:t>
      </w:r>
    </w:p>
    <w:p>
      <w:pPr>
        <w:spacing w:before="200" w:after="80"/>
      </w:pPr>
      <w:r>
        <w:rPr>
          <w:b/>
          <w:color w:val="1976D2"/>
          <w:sz w:val="26"/>
        </w:rPr>
        <w:t>¿Qué es el ODM?</w:t>
      </w:r>
    </w:p>
    <w:p>
      <w:pPr>
        <w:spacing w:after="160" w:line="276" w:lineRule="auto"/>
      </w:pPr>
      <w:r>
        <w:rPr>
          <w:color w:val="263238"/>
          <w:sz w:val="22"/>
        </w:rPr>
        <w:t>El ODM (Object-Document Mapper) es el equivalente al ORM pero para bases de datos NoSQL documentales: en vez de mapear objetos a filas de tablas, mapea objetos a documentos (como los de MongoDB o Firestore). El ODM más conocido es Mongoose, usado junto con MongoDB en Node.js.</w:t>
      </w:r>
    </w:p>
    <w:p>
      <w:pPr>
        <w:spacing w:before="360" w:after="120"/>
      </w:pPr>
      <w:r>
        <w:rPr>
          <w:b/>
          <w:color w:val="0D47A1"/>
          <w:sz w:val="32"/>
        </w:rPr>
        <w:t>6. Arquitecturas comunes</w:t>
      </w:r>
    </w:p>
    <w:p>
      <w:pPr>
        <w:spacing w:after="160" w:line="276" w:lineRule="auto"/>
      </w:pPr>
      <w:r>
        <w:rPr>
          <w:color w:val="263238"/>
          <w:sz w:val="22"/>
        </w:rPr>
        <w:t>Son combinaciones típicas de una base de datos, un framework de backend, un framework de frontend y un entorno de ejecución, generalmente en JavaScript/TypeScript de punta a punta: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440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Stack</w:t>
            </w:r>
          </w:p>
        </w:tc>
        <w:tc>
          <w:tcPr>
            <w:tcW w:type="dxa" w:w="7776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Componentes</w:t>
            </w:r>
          </w:p>
        </w:tc>
      </w:tr>
      <w:tr>
        <w:tc>
          <w:tcPr>
            <w:tcW w:type="dxa" w:w="1440"/>
          </w:tcPr>
          <w:p>
            <w:r>
              <w:rPr>
                <w:color w:val="263238"/>
                <w:sz w:val="20"/>
              </w:rPr>
              <w:t>MERN</w:t>
            </w:r>
          </w:p>
        </w:tc>
        <w:tc>
          <w:tcPr>
            <w:tcW w:type="dxa" w:w="7776"/>
          </w:tcPr>
          <w:p>
            <w:r>
              <w:rPr>
                <w:color w:val="263238"/>
                <w:sz w:val="20"/>
              </w:rPr>
              <w:t>MongoDB + Express + React + Node.js</w:t>
            </w:r>
          </w:p>
        </w:tc>
      </w:tr>
      <w:tr>
        <w:tc>
          <w:tcPr>
            <w:tcW w:type="dxa" w:w="1440"/>
          </w:tcPr>
          <w:p>
            <w:r>
              <w:rPr>
                <w:color w:val="263238"/>
                <w:sz w:val="20"/>
              </w:rPr>
              <w:t>MEAN</w:t>
            </w:r>
          </w:p>
        </w:tc>
        <w:tc>
          <w:tcPr>
            <w:tcW w:type="dxa" w:w="7776"/>
          </w:tcPr>
          <w:p>
            <w:r>
              <w:rPr>
                <w:color w:val="263238"/>
                <w:sz w:val="20"/>
              </w:rPr>
              <w:t>MongoDB + Express + Angular + Node.js</w:t>
            </w:r>
          </w:p>
        </w:tc>
      </w:tr>
      <w:tr>
        <w:tc>
          <w:tcPr>
            <w:tcW w:type="dxa" w:w="1440"/>
          </w:tcPr>
          <w:p>
            <w:r>
              <w:rPr>
                <w:color w:val="263238"/>
                <w:sz w:val="20"/>
              </w:rPr>
              <w:t>PERN</w:t>
            </w:r>
          </w:p>
        </w:tc>
        <w:tc>
          <w:tcPr>
            <w:tcW w:type="dxa" w:w="7776"/>
          </w:tcPr>
          <w:p>
            <w:r>
              <w:rPr>
                <w:color w:val="263238"/>
                <w:sz w:val="20"/>
              </w:rPr>
              <w:t>PostgreSQL + Express + React + Node.js (usa una base relacional en vez de MongoDB)</w:t>
            </w:r>
          </w:p>
        </w:tc>
      </w:tr>
    </w:tbl>
    <w:p/>
    <w:p>
      <w:pPr>
        <w:spacing w:after="160" w:line="276" w:lineRule="auto"/>
      </w:pPr>
      <w:r>
        <w:rPr>
          <w:color w:val="263238"/>
          <w:sz w:val="22"/>
        </w:rPr>
        <w:t>El ejemplo de la profesora (Angular + Ionic + Capacitor) equivale a llevar un stack tipo MEAN al mundo móvil usando la capa híbrida de Ionic.</w:t>
      </w:r>
    </w:p>
    <w:p>
      <w:pPr>
        <w:spacing w:after="160" w:line="276" w:lineRule="auto"/>
      </w:pPr>
      <w:r>
        <w:rPr>
          <w:color w:val="263238"/>
          <w:sz w:val="22"/>
        </w:rPr>
        <w:t>PediatriTrack Global no sigue ninguno de estos stacks tradicionales: usa una arquitectura tipo BaaS (Backend as a Service) — React Native/Expo como frontend + Firebase (Auth, Firestore, Storage) como backend completo administrado por Google, sin servidor Node/Express propio. Es una arquitectura cada vez más común para apps móviles y proyectos que necesitan moverse rápido sin mantener infraestructura de servidor.</w:t>
      </w:r>
    </w:p>
    <w:p>
      <w:pPr>
        <w:spacing w:before="200" w:after="80"/>
      </w:pPr>
      <w:r>
        <w:rPr>
          <w:b/>
          <w:color w:val="1976D2"/>
          <w:sz w:val="26"/>
        </w:rPr>
        <w:t>Tecnologías para construir una API REST propia</w:t>
      </w:r>
    </w:p>
    <w:p>
      <w:pPr>
        <w:spacing w:after="160" w:line="276" w:lineRule="auto"/>
      </w:pPr>
      <w:r>
        <w:rPr>
          <w:color w:val="263238"/>
          <w:sz w:val="22"/>
        </w:rPr>
        <w:t>Como referencia adicional, cualquiera de estas tecnologías de backend puede exponer una API REST consumible por cualquier framework front-end o móvil, precisamente porque REST se comunica por HTTP + JSON, algo universal: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Tecnología para API REST</w:t>
            </w:r>
          </w:p>
        </w:tc>
        <w:tc>
          <w:tcPr>
            <w:tcW w:type="dxa" w:w="1728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Lenguaje</w:t>
            </w:r>
          </w:p>
        </w:tc>
        <w:tc>
          <w:tcPr>
            <w:tcW w:type="dxa" w:w="2592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Framework Front-End compatible</w:t>
            </w:r>
          </w:p>
        </w:tc>
        <w:tc>
          <w:tcPr>
            <w:tcW w:type="dxa" w:w="2880"/>
            <w:shd w:val="clear" w:color="auto" w:fill="0D47A1"/>
          </w:tcPr>
          <w:p>
            <w:r>
              <w:rPr>
                <w:b/>
                <w:color w:val="FFFFFF"/>
                <w:sz w:val="20"/>
              </w:rPr>
              <w:t>Framework móvil compatible</w:t>
            </w:r>
          </w:p>
        </w:tc>
      </w:tr>
      <w:tr>
        <w:tc>
          <w:tcPr>
            <w:tcW w:type="dxa" w:w="2160"/>
          </w:tcPr>
          <w:p>
            <w:r>
              <w:rPr>
                <w:color w:val="263238"/>
                <w:sz w:val="20"/>
              </w:rPr>
              <w:t>Express</w:t>
            </w:r>
          </w:p>
        </w:tc>
        <w:tc>
          <w:tcPr>
            <w:tcW w:type="dxa" w:w="1728"/>
          </w:tcPr>
          <w:p>
            <w:r>
              <w:rPr>
                <w:color w:val="263238"/>
                <w:sz w:val="20"/>
              </w:rPr>
              <w:t>JavaScript (Node.js)</w:t>
            </w:r>
          </w:p>
        </w:tc>
        <w:tc>
          <w:tcPr>
            <w:tcW w:type="dxa" w:w="2592"/>
          </w:tcPr>
          <w:p>
            <w:r>
              <w:rPr>
                <w:color w:val="263238"/>
                <w:sz w:val="20"/>
              </w:rPr>
              <w:t>Angular, React, Vue</w:t>
            </w:r>
          </w:p>
        </w:tc>
        <w:tc>
          <w:tcPr>
            <w:tcW w:type="dxa" w:w="2880"/>
          </w:tcPr>
          <w:p>
            <w:r>
              <w:rPr>
                <w:color w:val="263238"/>
                <w:sz w:val="20"/>
              </w:rPr>
              <w:t>Flutter, React Native, Ionic, .NET MAUI</w:t>
            </w:r>
          </w:p>
        </w:tc>
      </w:tr>
      <w:tr>
        <w:tc>
          <w:tcPr>
            <w:tcW w:type="dxa" w:w="2160"/>
          </w:tcPr>
          <w:p>
            <w:r>
              <w:rPr>
                <w:color w:val="263238"/>
                <w:sz w:val="20"/>
              </w:rPr>
              <w:t>Nest.js</w:t>
            </w:r>
          </w:p>
        </w:tc>
        <w:tc>
          <w:tcPr>
            <w:tcW w:type="dxa" w:w="1728"/>
          </w:tcPr>
          <w:p>
            <w:r>
              <w:rPr>
                <w:color w:val="263238"/>
                <w:sz w:val="20"/>
              </w:rPr>
              <w:t>TypeScript (Node.js)</w:t>
            </w:r>
          </w:p>
        </w:tc>
        <w:tc>
          <w:tcPr>
            <w:tcW w:type="dxa" w:w="2592"/>
          </w:tcPr>
          <w:p>
            <w:r>
              <w:rPr>
                <w:color w:val="263238"/>
                <w:sz w:val="20"/>
              </w:rPr>
              <w:t>Angular, React, Vue</w:t>
            </w:r>
          </w:p>
        </w:tc>
        <w:tc>
          <w:tcPr>
            <w:tcW w:type="dxa" w:w="2880"/>
          </w:tcPr>
          <w:p>
            <w:r>
              <w:rPr>
                <w:color w:val="263238"/>
                <w:sz w:val="20"/>
              </w:rPr>
              <w:t>Flutter, React Native, Ionic, .NET MAUI</w:t>
            </w:r>
          </w:p>
        </w:tc>
      </w:tr>
      <w:tr>
        <w:tc>
          <w:tcPr>
            <w:tcW w:type="dxa" w:w="2160"/>
          </w:tcPr>
          <w:p>
            <w:r>
              <w:rPr>
                <w:color w:val="263238"/>
                <w:sz w:val="20"/>
              </w:rPr>
              <w:t>Fastify</w:t>
            </w:r>
          </w:p>
        </w:tc>
        <w:tc>
          <w:tcPr>
            <w:tcW w:type="dxa" w:w="1728"/>
          </w:tcPr>
          <w:p>
            <w:r>
              <w:rPr>
                <w:color w:val="263238"/>
                <w:sz w:val="20"/>
              </w:rPr>
              <w:t>JavaScript/TypeScript</w:t>
            </w:r>
          </w:p>
        </w:tc>
        <w:tc>
          <w:tcPr>
            <w:tcW w:type="dxa" w:w="2592"/>
          </w:tcPr>
          <w:p>
            <w:r>
              <w:rPr>
                <w:color w:val="263238"/>
                <w:sz w:val="20"/>
              </w:rPr>
              <w:t>Angular, React, Vue</w:t>
            </w:r>
          </w:p>
        </w:tc>
        <w:tc>
          <w:tcPr>
            <w:tcW w:type="dxa" w:w="2880"/>
          </w:tcPr>
          <w:p>
            <w:r>
              <w:rPr>
                <w:color w:val="263238"/>
                <w:sz w:val="20"/>
              </w:rPr>
              <w:t>Flutter, React Native, Ionic, .NET MAUI</w:t>
            </w:r>
          </w:p>
        </w:tc>
      </w:tr>
      <w:tr>
        <w:tc>
          <w:tcPr>
            <w:tcW w:type="dxa" w:w="2160"/>
          </w:tcPr>
          <w:p>
            <w:r>
              <w:rPr>
                <w:color w:val="263238"/>
                <w:sz w:val="20"/>
              </w:rPr>
              <w:t>Spring Boot</w:t>
            </w:r>
          </w:p>
        </w:tc>
        <w:tc>
          <w:tcPr>
            <w:tcW w:type="dxa" w:w="1728"/>
          </w:tcPr>
          <w:p>
            <w:r>
              <w:rPr>
                <w:color w:val="263238"/>
                <w:sz w:val="20"/>
              </w:rPr>
              <w:t>Java</w:t>
            </w:r>
          </w:p>
        </w:tc>
        <w:tc>
          <w:tcPr>
            <w:tcW w:type="dxa" w:w="2592"/>
          </w:tcPr>
          <w:p>
            <w:r>
              <w:rPr>
                <w:color w:val="263238"/>
                <w:sz w:val="20"/>
              </w:rPr>
              <w:t>Angular, React, Vue</w:t>
            </w:r>
          </w:p>
        </w:tc>
        <w:tc>
          <w:tcPr>
            <w:tcW w:type="dxa" w:w="2880"/>
          </w:tcPr>
          <w:p>
            <w:r>
              <w:rPr>
                <w:color w:val="263238"/>
                <w:sz w:val="20"/>
              </w:rPr>
              <w:t>Flutter, React Native, Ionic, .NET MAUI</w:t>
            </w:r>
          </w:p>
        </w:tc>
      </w:tr>
      <w:tr>
        <w:tc>
          <w:tcPr>
            <w:tcW w:type="dxa" w:w="2160"/>
          </w:tcPr>
          <w:p>
            <w:r>
              <w:rPr>
                <w:color w:val="263238"/>
                <w:sz w:val="20"/>
              </w:rPr>
              <w:t>ASP.NET Core</w:t>
            </w:r>
          </w:p>
        </w:tc>
        <w:tc>
          <w:tcPr>
            <w:tcW w:type="dxa" w:w="1728"/>
          </w:tcPr>
          <w:p>
            <w:r>
              <w:rPr>
                <w:color w:val="263238"/>
                <w:sz w:val="20"/>
              </w:rPr>
              <w:t>C#</w:t>
            </w:r>
          </w:p>
        </w:tc>
        <w:tc>
          <w:tcPr>
            <w:tcW w:type="dxa" w:w="2592"/>
          </w:tcPr>
          <w:p>
            <w:r>
              <w:rPr>
                <w:color w:val="263238"/>
                <w:sz w:val="20"/>
              </w:rPr>
              <w:t>Angular, React, Vue</w:t>
            </w:r>
          </w:p>
        </w:tc>
        <w:tc>
          <w:tcPr>
            <w:tcW w:type="dxa" w:w="2880"/>
          </w:tcPr>
          <w:p>
            <w:r>
              <w:rPr>
                <w:color w:val="263238"/>
                <w:sz w:val="20"/>
              </w:rPr>
              <w:t>Flutter, React Native, Ionic, .NET MAUI</w:t>
            </w:r>
          </w:p>
        </w:tc>
      </w:tr>
      <w:tr>
        <w:tc>
          <w:tcPr>
            <w:tcW w:type="dxa" w:w="2160"/>
          </w:tcPr>
          <w:p>
            <w:r>
              <w:rPr>
                <w:color w:val="263238"/>
                <w:sz w:val="20"/>
              </w:rPr>
              <w:t>Django REST Framework</w:t>
            </w:r>
          </w:p>
        </w:tc>
        <w:tc>
          <w:tcPr>
            <w:tcW w:type="dxa" w:w="1728"/>
          </w:tcPr>
          <w:p>
            <w:r>
              <w:rPr>
                <w:color w:val="263238"/>
                <w:sz w:val="20"/>
              </w:rPr>
              <w:t>Python</w:t>
            </w:r>
          </w:p>
        </w:tc>
        <w:tc>
          <w:tcPr>
            <w:tcW w:type="dxa" w:w="2592"/>
          </w:tcPr>
          <w:p>
            <w:r>
              <w:rPr>
                <w:color w:val="263238"/>
                <w:sz w:val="20"/>
              </w:rPr>
              <w:t>Angular, React, Vue</w:t>
            </w:r>
          </w:p>
        </w:tc>
        <w:tc>
          <w:tcPr>
            <w:tcW w:type="dxa" w:w="2880"/>
          </w:tcPr>
          <w:p>
            <w:r>
              <w:rPr>
                <w:color w:val="263238"/>
                <w:sz w:val="20"/>
              </w:rPr>
              <w:t>Flutter, React Native, Ionic, .NET MAUI</w:t>
            </w:r>
          </w:p>
        </w:tc>
      </w:tr>
      <w:tr>
        <w:tc>
          <w:tcPr>
            <w:tcW w:type="dxa" w:w="2160"/>
          </w:tcPr>
          <w:p>
            <w:r>
              <w:rPr>
                <w:color w:val="263238"/>
                <w:sz w:val="20"/>
              </w:rPr>
              <w:t>Flask</w:t>
            </w:r>
          </w:p>
        </w:tc>
        <w:tc>
          <w:tcPr>
            <w:tcW w:type="dxa" w:w="1728"/>
          </w:tcPr>
          <w:p>
            <w:r>
              <w:rPr>
                <w:color w:val="263238"/>
                <w:sz w:val="20"/>
              </w:rPr>
              <w:t>Python</w:t>
            </w:r>
          </w:p>
        </w:tc>
        <w:tc>
          <w:tcPr>
            <w:tcW w:type="dxa" w:w="2592"/>
          </w:tcPr>
          <w:p>
            <w:r>
              <w:rPr>
                <w:color w:val="263238"/>
                <w:sz w:val="20"/>
              </w:rPr>
              <w:t>Angular, React, Vue</w:t>
            </w:r>
          </w:p>
        </w:tc>
        <w:tc>
          <w:tcPr>
            <w:tcW w:type="dxa" w:w="2880"/>
          </w:tcPr>
          <w:p>
            <w:r>
              <w:rPr>
                <w:color w:val="263238"/>
                <w:sz w:val="20"/>
              </w:rPr>
              <w:t>Flutter, React Native, Ionic, .NET MAUI</w:t>
            </w:r>
          </w:p>
        </w:tc>
      </w:tr>
      <w:tr>
        <w:tc>
          <w:tcPr>
            <w:tcW w:type="dxa" w:w="2160"/>
          </w:tcPr>
          <w:p>
            <w:r>
              <w:rPr>
                <w:color w:val="263238"/>
                <w:sz w:val="20"/>
              </w:rPr>
              <w:t>Laravel</w:t>
            </w:r>
          </w:p>
        </w:tc>
        <w:tc>
          <w:tcPr>
            <w:tcW w:type="dxa" w:w="1728"/>
          </w:tcPr>
          <w:p>
            <w:r>
              <w:rPr>
                <w:color w:val="263238"/>
                <w:sz w:val="20"/>
              </w:rPr>
              <w:t>PHP</w:t>
            </w:r>
          </w:p>
        </w:tc>
        <w:tc>
          <w:tcPr>
            <w:tcW w:type="dxa" w:w="2592"/>
          </w:tcPr>
          <w:p>
            <w:r>
              <w:rPr>
                <w:color w:val="263238"/>
                <w:sz w:val="20"/>
              </w:rPr>
              <w:t>Angular, React, Vue</w:t>
            </w:r>
          </w:p>
        </w:tc>
        <w:tc>
          <w:tcPr>
            <w:tcW w:type="dxa" w:w="2880"/>
          </w:tcPr>
          <w:p>
            <w:r>
              <w:rPr>
                <w:color w:val="263238"/>
                <w:sz w:val="20"/>
              </w:rPr>
              <w:t>Flutter, React Native, Ionic, .NET MAUI</w:t>
            </w:r>
          </w:p>
        </w:tc>
      </w:tr>
      <w:tr>
        <w:tc>
          <w:tcPr>
            <w:tcW w:type="dxa" w:w="2160"/>
          </w:tcPr>
          <w:p>
            <w:r>
              <w:rPr>
                <w:color w:val="263238"/>
                <w:sz w:val="20"/>
              </w:rPr>
              <w:t>Symfony</w:t>
            </w:r>
          </w:p>
        </w:tc>
        <w:tc>
          <w:tcPr>
            <w:tcW w:type="dxa" w:w="1728"/>
          </w:tcPr>
          <w:p>
            <w:r>
              <w:rPr>
                <w:color w:val="263238"/>
                <w:sz w:val="20"/>
              </w:rPr>
              <w:t>PHP</w:t>
            </w:r>
          </w:p>
        </w:tc>
        <w:tc>
          <w:tcPr>
            <w:tcW w:type="dxa" w:w="2592"/>
          </w:tcPr>
          <w:p>
            <w:r>
              <w:rPr>
                <w:color w:val="263238"/>
                <w:sz w:val="20"/>
              </w:rPr>
              <w:t>Angular, React, Vue</w:t>
            </w:r>
          </w:p>
        </w:tc>
        <w:tc>
          <w:tcPr>
            <w:tcW w:type="dxa" w:w="2880"/>
          </w:tcPr>
          <w:p>
            <w:r>
              <w:rPr>
                <w:color w:val="263238"/>
                <w:sz w:val="20"/>
              </w:rPr>
              <w:t>Flutter, React Native, Ionic, .NET MAUI</w:t>
            </w:r>
          </w:p>
        </w:tc>
      </w:tr>
      <w:tr>
        <w:tc>
          <w:tcPr>
            <w:tcW w:type="dxa" w:w="2160"/>
          </w:tcPr>
          <w:p>
            <w:r>
              <w:rPr>
                <w:color w:val="263238"/>
                <w:sz w:val="20"/>
              </w:rPr>
              <w:t>Ruby on Rails</w:t>
            </w:r>
          </w:p>
        </w:tc>
        <w:tc>
          <w:tcPr>
            <w:tcW w:type="dxa" w:w="1728"/>
          </w:tcPr>
          <w:p>
            <w:r>
              <w:rPr>
                <w:color w:val="263238"/>
                <w:sz w:val="20"/>
              </w:rPr>
              <w:t>Ruby</w:t>
            </w:r>
          </w:p>
        </w:tc>
        <w:tc>
          <w:tcPr>
            <w:tcW w:type="dxa" w:w="2592"/>
          </w:tcPr>
          <w:p>
            <w:r>
              <w:rPr>
                <w:color w:val="263238"/>
                <w:sz w:val="20"/>
              </w:rPr>
              <w:t>Angular, React, Vue</w:t>
            </w:r>
          </w:p>
        </w:tc>
        <w:tc>
          <w:tcPr>
            <w:tcW w:type="dxa" w:w="2880"/>
          </w:tcPr>
          <w:p>
            <w:r>
              <w:rPr>
                <w:color w:val="263238"/>
                <w:sz w:val="20"/>
              </w:rPr>
              <w:t>Flutter, React Native, Ionic, .NET MAUI</w:t>
            </w:r>
          </w:p>
        </w:tc>
      </w:tr>
      <w:tr>
        <w:tc>
          <w:tcPr>
            <w:tcW w:type="dxa" w:w="2160"/>
          </w:tcPr>
          <w:p>
            <w:r>
              <w:rPr>
                <w:color w:val="263238"/>
                <w:sz w:val="20"/>
              </w:rPr>
              <w:t>Gin</w:t>
            </w:r>
          </w:p>
        </w:tc>
        <w:tc>
          <w:tcPr>
            <w:tcW w:type="dxa" w:w="1728"/>
          </w:tcPr>
          <w:p>
            <w:r>
              <w:rPr>
                <w:color w:val="263238"/>
                <w:sz w:val="20"/>
              </w:rPr>
              <w:t>Go</w:t>
            </w:r>
          </w:p>
        </w:tc>
        <w:tc>
          <w:tcPr>
            <w:tcW w:type="dxa" w:w="2592"/>
          </w:tcPr>
          <w:p>
            <w:r>
              <w:rPr>
                <w:color w:val="263238"/>
                <w:sz w:val="20"/>
              </w:rPr>
              <w:t>Angular, React, Vue</w:t>
            </w:r>
          </w:p>
        </w:tc>
        <w:tc>
          <w:tcPr>
            <w:tcW w:type="dxa" w:w="2880"/>
          </w:tcPr>
          <w:p>
            <w:r>
              <w:rPr>
                <w:color w:val="263238"/>
                <w:sz w:val="20"/>
              </w:rPr>
              <w:t>Flutter, React Native, Ionic, .NET MAUI</w:t>
            </w:r>
          </w:p>
        </w:tc>
      </w:tr>
    </w:tbl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